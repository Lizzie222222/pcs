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D10A" w14:textId="47A0961C" w:rsidR="00A806B7" w:rsidRPr="00A806B7" w:rsidRDefault="00A806B7" w:rsidP="00A806B7">
      <w:pPr>
        <w:jc w:val="right"/>
        <w:rPr>
          <w:rFonts w:ascii="Arial" w:hAnsi="Arial" w:cs="Arial"/>
        </w:rPr>
      </w:pPr>
      <w:r w:rsidRPr="00A806B7">
        <w:rPr>
          <w:rFonts w:ascii="Arial" w:hAnsi="Arial" w:cs="Arial"/>
        </w:rPr>
        <w:t>[Insert School Address here]</w:t>
      </w:r>
    </w:p>
    <w:p w14:paraId="37202DF9" w14:textId="77777777" w:rsidR="00A806B7" w:rsidRPr="00A806B7" w:rsidRDefault="00A806B7" w:rsidP="00A806B7">
      <w:pPr>
        <w:rPr>
          <w:rFonts w:ascii="Arial" w:hAnsi="Arial" w:cs="Arial"/>
        </w:rPr>
      </w:pPr>
    </w:p>
    <w:p w14:paraId="4431FA15" w14:textId="24BE6472" w:rsidR="00D13618" w:rsidRPr="00A806B7" w:rsidRDefault="00A806B7" w:rsidP="00A806B7">
      <w:pPr>
        <w:rPr>
          <w:rFonts w:ascii="Arial" w:hAnsi="Arial" w:cs="Arial"/>
        </w:rPr>
      </w:pPr>
      <w:r w:rsidRPr="00A806B7">
        <w:rPr>
          <w:rFonts w:ascii="Arial" w:hAnsi="Arial" w:cs="Arial"/>
        </w:rPr>
        <w:t>[Insert School Logo Here]</w:t>
      </w:r>
    </w:p>
    <w:p w14:paraId="4C53C435" w14:textId="77777777" w:rsidR="00D13618" w:rsidRPr="00A806B7" w:rsidRDefault="00A806B7">
      <w:pPr>
        <w:pStyle w:val="Heading1"/>
        <w:rPr>
          <w:rFonts w:ascii="Century Gothic" w:hAnsi="Century Gothic"/>
        </w:rPr>
      </w:pPr>
      <w:r w:rsidRPr="00A806B7">
        <w:rPr>
          <w:rFonts w:ascii="Century Gothic" w:hAnsi="Century Gothic"/>
        </w:rPr>
        <w:t>Confirmation of Photo Consent for Evidence Submission</w:t>
      </w:r>
    </w:p>
    <w:p w14:paraId="449AF128" w14:textId="33B41A60" w:rsidR="00D13618" w:rsidRPr="00A806B7" w:rsidRDefault="00A806B7">
      <w:pPr>
        <w:rPr>
          <w:rFonts w:ascii="Arial" w:hAnsi="Arial" w:cs="Arial"/>
        </w:rPr>
      </w:pPr>
      <w:r w:rsidRPr="00A806B7">
        <w:rPr>
          <w:rFonts w:ascii="Arial" w:hAnsi="Arial" w:cs="Arial"/>
        </w:rPr>
        <w:t>Plastic Clever Schools Programme</w:t>
      </w:r>
    </w:p>
    <w:p w14:paraId="77A09A39" w14:textId="77777777" w:rsidR="00A806B7" w:rsidRDefault="00A806B7">
      <w:pPr>
        <w:rPr>
          <w:rFonts w:ascii="Arial" w:hAnsi="Arial" w:cs="Arial"/>
        </w:rPr>
      </w:pPr>
    </w:p>
    <w:p w14:paraId="4D9A9F0E" w14:textId="55209F2F" w:rsidR="00D13618" w:rsidRDefault="00A806B7">
      <w:pPr>
        <w:rPr>
          <w:rFonts w:ascii="Arial" w:hAnsi="Arial" w:cs="Arial"/>
        </w:rPr>
      </w:pPr>
      <w:r>
        <w:rPr>
          <w:rFonts w:ascii="Arial" w:hAnsi="Arial" w:cs="Arial"/>
        </w:rPr>
        <w:t>Dear</w:t>
      </w:r>
      <w:r w:rsidRPr="00A806B7">
        <w:rPr>
          <w:rFonts w:ascii="Arial" w:hAnsi="Arial" w:cs="Arial"/>
        </w:rPr>
        <w:t xml:space="preserve"> </w:t>
      </w:r>
      <w:proofErr w:type="gramStart"/>
      <w:r w:rsidRPr="00A806B7">
        <w:rPr>
          <w:rFonts w:ascii="Arial" w:hAnsi="Arial" w:cs="Arial"/>
        </w:rPr>
        <w:t>Plastic</w:t>
      </w:r>
      <w:proofErr w:type="gramEnd"/>
      <w:r w:rsidRPr="00A806B7">
        <w:rPr>
          <w:rFonts w:ascii="Arial" w:hAnsi="Arial" w:cs="Arial"/>
        </w:rPr>
        <w:t xml:space="preserve"> Clever Schools Team</w:t>
      </w:r>
      <w:r w:rsidRPr="00A806B7">
        <w:rPr>
          <w:rFonts w:ascii="Arial" w:hAnsi="Arial" w:cs="Arial"/>
        </w:rPr>
        <w:t>,</w:t>
      </w:r>
      <w:r w:rsidRPr="00A806B7">
        <w:rPr>
          <w:rFonts w:ascii="Arial" w:hAnsi="Arial" w:cs="Arial"/>
        </w:rPr>
        <w:br/>
      </w:r>
      <w:r w:rsidRPr="00A806B7">
        <w:rPr>
          <w:rFonts w:ascii="Arial" w:hAnsi="Arial" w:cs="Arial"/>
        </w:rPr>
        <w:br/>
      </w:r>
      <w:r>
        <w:rPr>
          <w:rFonts w:ascii="Arial" w:hAnsi="Arial" w:cs="Arial"/>
        </w:rPr>
        <w:t>I</w:t>
      </w:r>
      <w:r w:rsidRPr="00A806B7">
        <w:rPr>
          <w:rFonts w:ascii="Arial" w:hAnsi="Arial" w:cs="Arial"/>
        </w:rPr>
        <w:t xml:space="preserve"> confirm that our school, [Insert School Name], has obtained the necessary and correct photo consents for all images of children submitted as part of our evidence for the Plastic Clever Schools </w:t>
      </w:r>
      <w:r>
        <w:rPr>
          <w:rFonts w:ascii="Arial" w:hAnsi="Arial" w:cs="Arial"/>
        </w:rPr>
        <w:t>award</w:t>
      </w:r>
      <w:r w:rsidRPr="00A806B7">
        <w:rPr>
          <w:rFonts w:ascii="Arial" w:hAnsi="Arial" w:cs="Arial"/>
        </w:rPr>
        <w:t>.</w:t>
      </w:r>
      <w:r w:rsidRPr="00A806B7">
        <w:rPr>
          <w:rFonts w:ascii="Arial" w:hAnsi="Arial" w:cs="Arial"/>
        </w:rPr>
        <w:br/>
      </w:r>
      <w:r w:rsidRPr="00A806B7">
        <w:rPr>
          <w:rFonts w:ascii="Arial" w:hAnsi="Arial" w:cs="Arial"/>
        </w:rPr>
        <w:br/>
        <w:t xml:space="preserve">We understand that it is our responsibility to ensure these consents are in place. By choosing to make any image public during the submission process, we confirm that Plastic Clever Schools </w:t>
      </w:r>
      <w:r>
        <w:rPr>
          <w:rFonts w:ascii="Arial" w:hAnsi="Arial" w:cs="Arial"/>
        </w:rPr>
        <w:t>partners have</w:t>
      </w:r>
      <w:r w:rsidRPr="00A806B7">
        <w:rPr>
          <w:rFonts w:ascii="Arial" w:hAnsi="Arial" w:cs="Arial"/>
        </w:rPr>
        <w:t xml:space="preserve"> permission to use these images for inspirational and promotional purposes across </w:t>
      </w:r>
      <w:r>
        <w:rPr>
          <w:rFonts w:ascii="Arial" w:hAnsi="Arial" w:cs="Arial"/>
        </w:rPr>
        <w:t xml:space="preserve">their </w:t>
      </w:r>
      <w:r w:rsidRPr="00A806B7">
        <w:rPr>
          <w:rFonts w:ascii="Arial" w:hAnsi="Arial" w:cs="Arial"/>
        </w:rPr>
        <w:t>platforms and materials</w:t>
      </w:r>
      <w:r>
        <w:rPr>
          <w:rFonts w:ascii="Arial" w:hAnsi="Arial" w:cs="Arial"/>
        </w:rPr>
        <w:t>.</w:t>
      </w:r>
      <w:r w:rsidRPr="00A806B7">
        <w:rPr>
          <w:rFonts w:ascii="Arial" w:hAnsi="Arial" w:cs="Arial"/>
        </w:rPr>
        <w:br/>
      </w:r>
      <w:r w:rsidRPr="00A806B7">
        <w:rPr>
          <w:rFonts w:ascii="Arial" w:hAnsi="Arial" w:cs="Arial"/>
        </w:rPr>
        <w:br/>
        <w:t xml:space="preserve">This confirmation applies to all images submitted as part of our evidence, unless </w:t>
      </w:r>
      <w:r>
        <w:rPr>
          <w:rFonts w:ascii="Arial" w:hAnsi="Arial" w:cs="Arial"/>
        </w:rPr>
        <w:t>‘private’ is selected upon submission</w:t>
      </w:r>
      <w:r w:rsidRPr="00A806B7">
        <w:rPr>
          <w:rFonts w:ascii="Arial" w:hAnsi="Arial" w:cs="Arial"/>
        </w:rPr>
        <w:t>.</w:t>
      </w:r>
      <w:r w:rsidRPr="00A806B7">
        <w:rPr>
          <w:rFonts w:ascii="Arial" w:hAnsi="Arial" w:cs="Arial"/>
        </w:rPr>
        <w:br/>
      </w:r>
      <w:r w:rsidRPr="00A806B7">
        <w:rPr>
          <w:rFonts w:ascii="Arial" w:hAnsi="Arial" w:cs="Arial"/>
        </w:rPr>
        <w:br/>
        <w:t>Signed,</w:t>
      </w:r>
    </w:p>
    <w:p w14:paraId="7894B445" w14:textId="74B71850" w:rsidR="00A806B7" w:rsidRPr="00A806B7" w:rsidRDefault="00A806B7">
      <w:pPr>
        <w:rPr>
          <w:rFonts w:ascii="Arial" w:hAnsi="Arial" w:cs="Arial"/>
        </w:rPr>
      </w:pPr>
      <w:r>
        <w:rPr>
          <w:rFonts w:ascii="Arial" w:hAnsi="Arial" w:cs="Arial"/>
        </w:rPr>
        <w:t>[insert signature]</w:t>
      </w:r>
    </w:p>
    <w:p w14:paraId="3FD4B15B" w14:textId="77777777" w:rsidR="00D13618" w:rsidRPr="00A806B7" w:rsidRDefault="00A806B7">
      <w:pPr>
        <w:rPr>
          <w:rFonts w:ascii="Arial" w:hAnsi="Arial" w:cs="Arial"/>
        </w:rPr>
      </w:pPr>
      <w:r w:rsidRPr="00A806B7">
        <w:rPr>
          <w:rFonts w:ascii="Arial" w:hAnsi="Arial" w:cs="Arial"/>
        </w:rPr>
        <w:t>[Name of Lead Team Member or Senior Leadership Team Member]</w:t>
      </w:r>
    </w:p>
    <w:p w14:paraId="5DA4BEA8" w14:textId="77777777" w:rsidR="00D13618" w:rsidRPr="00A806B7" w:rsidRDefault="00A806B7">
      <w:pPr>
        <w:rPr>
          <w:rFonts w:ascii="Arial" w:hAnsi="Arial" w:cs="Arial"/>
        </w:rPr>
      </w:pPr>
      <w:r w:rsidRPr="00A806B7">
        <w:rPr>
          <w:rFonts w:ascii="Arial" w:hAnsi="Arial" w:cs="Arial"/>
        </w:rPr>
        <w:t>[Job Title]</w:t>
      </w:r>
    </w:p>
    <w:p w14:paraId="143321A1" w14:textId="77777777" w:rsidR="00D13618" w:rsidRPr="00A806B7" w:rsidRDefault="00A806B7">
      <w:pPr>
        <w:rPr>
          <w:rFonts w:ascii="Arial" w:hAnsi="Arial" w:cs="Arial"/>
        </w:rPr>
      </w:pPr>
      <w:r w:rsidRPr="00A806B7">
        <w:rPr>
          <w:rFonts w:ascii="Arial" w:hAnsi="Arial" w:cs="Arial"/>
        </w:rPr>
        <w:t>[Date]</w:t>
      </w:r>
    </w:p>
    <w:sectPr w:rsidR="00D13618" w:rsidRPr="00A806B7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93488" w14:textId="77777777" w:rsidR="00A806B7" w:rsidRDefault="00A806B7" w:rsidP="00A806B7">
      <w:pPr>
        <w:spacing w:after="0" w:line="240" w:lineRule="auto"/>
      </w:pPr>
      <w:r>
        <w:separator/>
      </w:r>
    </w:p>
  </w:endnote>
  <w:endnote w:type="continuationSeparator" w:id="0">
    <w:p w14:paraId="2B094BBE" w14:textId="77777777" w:rsidR="00A806B7" w:rsidRDefault="00A806B7" w:rsidP="00A80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8CBFD" w14:textId="77777777" w:rsidR="00A806B7" w:rsidRDefault="00A806B7" w:rsidP="00A806B7">
    <w:pPr>
      <w:pStyle w:val="Footer"/>
      <w:tabs>
        <w:tab w:val="clear" w:pos="4680"/>
        <w:tab w:val="clear" w:pos="9360"/>
        <w:tab w:val="left" w:pos="1330"/>
      </w:tabs>
      <w:jc w:val="center"/>
      <w:rPr>
        <w:rFonts w:ascii="Arial" w:hAnsi="Arial" w:cs="Arial"/>
      </w:rPr>
    </w:pPr>
    <w:r w:rsidRPr="00A806B7">
      <w:rPr>
        <w:rFonts w:ascii="Arial" w:hAnsi="Arial" w:cs="Arial"/>
        <w:noProof/>
      </w:rPr>
      <w:drawing>
        <wp:anchor distT="0" distB="0" distL="114300" distR="114300" simplePos="0" relativeHeight="251657216" behindDoc="0" locked="0" layoutInCell="1" allowOverlap="1" wp14:anchorId="432CAD91" wp14:editId="360D34EC">
          <wp:simplePos x="0" y="0"/>
          <wp:positionH relativeFrom="column">
            <wp:posOffset>-431800</wp:posOffset>
          </wp:positionH>
          <wp:positionV relativeFrom="paragraph">
            <wp:posOffset>-36830</wp:posOffset>
          </wp:positionV>
          <wp:extent cx="730250" cy="597535"/>
          <wp:effectExtent l="0" t="0" r="0" b="0"/>
          <wp:wrapSquare wrapText="bothSides"/>
          <wp:docPr id="670698068" name="Picture 1" descr="A blue and whit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0698068" name="Picture 1" descr="A blue and white text on a black background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0250" cy="597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806B7">
      <w:rPr>
        <w:rFonts w:ascii="Arial" w:hAnsi="Arial" w:cs="Arial"/>
      </w:rPr>
      <w:t xml:space="preserve">Plastic Clever Schools is </w:t>
    </w:r>
    <w:r>
      <w:rPr>
        <w:rFonts w:ascii="Arial" w:hAnsi="Arial" w:cs="Arial"/>
      </w:rPr>
      <w:t>delivered in partnership</w:t>
    </w:r>
    <w:r w:rsidRPr="00A806B7">
      <w:rPr>
        <w:rFonts w:ascii="Arial" w:hAnsi="Arial" w:cs="Arial"/>
      </w:rPr>
      <w:t xml:space="preserve"> by </w:t>
    </w:r>
  </w:p>
  <w:p w14:paraId="382D164D" w14:textId="0FD313A4" w:rsidR="00A806B7" w:rsidRPr="00A806B7" w:rsidRDefault="00A806B7" w:rsidP="00A806B7">
    <w:pPr>
      <w:pStyle w:val="Footer"/>
      <w:tabs>
        <w:tab w:val="clear" w:pos="4680"/>
        <w:tab w:val="clear" w:pos="9360"/>
        <w:tab w:val="left" w:pos="1330"/>
      </w:tabs>
      <w:jc w:val="center"/>
      <w:rPr>
        <w:rFonts w:ascii="Arial" w:hAnsi="Arial" w:cs="Arial"/>
      </w:rPr>
    </w:pPr>
    <w:r w:rsidRPr="00A806B7">
      <w:rPr>
        <w:rFonts w:ascii="Arial" w:hAnsi="Arial" w:cs="Arial"/>
      </w:rPr>
      <w:t>Common Seas and Kids Against Plastic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31EE3" w14:textId="77777777" w:rsidR="00A806B7" w:rsidRDefault="00A806B7" w:rsidP="00A806B7">
      <w:pPr>
        <w:spacing w:after="0" w:line="240" w:lineRule="auto"/>
      </w:pPr>
      <w:r>
        <w:separator/>
      </w:r>
    </w:p>
  </w:footnote>
  <w:footnote w:type="continuationSeparator" w:id="0">
    <w:p w14:paraId="7FFECD70" w14:textId="77777777" w:rsidR="00A806B7" w:rsidRDefault="00A806B7" w:rsidP="00A806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654700">
    <w:abstractNumId w:val="8"/>
  </w:num>
  <w:num w:numId="2" w16cid:durableId="423185152">
    <w:abstractNumId w:val="6"/>
  </w:num>
  <w:num w:numId="3" w16cid:durableId="2052458172">
    <w:abstractNumId w:val="5"/>
  </w:num>
  <w:num w:numId="4" w16cid:durableId="1006056393">
    <w:abstractNumId w:val="4"/>
  </w:num>
  <w:num w:numId="5" w16cid:durableId="924261791">
    <w:abstractNumId w:val="7"/>
  </w:num>
  <w:num w:numId="6" w16cid:durableId="1771243753">
    <w:abstractNumId w:val="3"/>
  </w:num>
  <w:num w:numId="7" w16cid:durableId="1851027186">
    <w:abstractNumId w:val="2"/>
  </w:num>
  <w:num w:numId="8" w16cid:durableId="834878452">
    <w:abstractNumId w:val="1"/>
  </w:num>
  <w:num w:numId="9" w16cid:durableId="186876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806B7"/>
    <w:rsid w:val="00AA1D8D"/>
    <w:rsid w:val="00B03AA4"/>
    <w:rsid w:val="00B47730"/>
    <w:rsid w:val="00CB0664"/>
    <w:rsid w:val="00D136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9892F8"/>
  <w14:defaultImageDpi w14:val="300"/>
  <w15:docId w15:val="{A26E4B64-B0E9-41AA-80A6-C70894184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120</Words>
  <Characters>807</Characters>
  <Application>Microsoft Office Word</Application>
  <DocSecurity>0</DocSecurity>
  <Lines>15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Sarah Duffy</cp:lastModifiedBy>
  <cp:revision>2</cp:revision>
  <dcterms:created xsi:type="dcterms:W3CDTF">2025-10-24T15:13:00Z</dcterms:created>
  <dcterms:modified xsi:type="dcterms:W3CDTF">2025-10-24T15:13:00Z</dcterms:modified>
  <cp:category/>
</cp:coreProperties>
</file>